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1F476" w14:textId="77777777" w:rsidR="004F3045" w:rsidRDefault="00000000">
      <w:pPr>
        <w:pStyle w:val="Heading1"/>
      </w:pPr>
      <w:r>
        <w:t>Lab 6: Setting up OM2M and Communication with ESP32</w:t>
      </w:r>
    </w:p>
    <w:p w14:paraId="35CC1375" w14:textId="77777777" w:rsidR="004F3045" w:rsidRDefault="00000000">
      <w:r>
        <w:t>Spring-2025</w:t>
      </w:r>
      <w:r>
        <w:br/>
        <w:t>February 20, 2025</w:t>
      </w:r>
    </w:p>
    <w:p w14:paraId="71133902" w14:textId="77777777" w:rsidR="004F3045" w:rsidRDefault="00000000">
      <w:pPr>
        <w:pStyle w:val="Heading2"/>
      </w:pPr>
      <w:r>
        <w:t>Student Details</w:t>
      </w:r>
    </w:p>
    <w:p w14:paraId="097EE2D6" w14:textId="77777777" w:rsidR="004F3045" w:rsidRDefault="00000000">
      <w:r>
        <w:t>Name: Samyak Jain, Rishabh Goyal</w:t>
      </w:r>
      <w:r>
        <w:br/>
        <w:t>Room No.: N125</w:t>
      </w:r>
      <w:r>
        <w:br/>
        <w:t>Table No.: 42</w:t>
      </w:r>
    </w:p>
    <w:p w14:paraId="63D0EECD" w14:textId="77777777" w:rsidR="004F3045" w:rsidRDefault="00000000">
      <w:pPr>
        <w:pStyle w:val="Heading2"/>
      </w:pPr>
      <w:r>
        <w:t>AIM</w:t>
      </w:r>
    </w:p>
    <w:p w14:paraId="61661E1D" w14:textId="77777777" w:rsidR="004F3045" w:rsidRDefault="00000000">
      <w:r>
        <w:t>To set up OM2M, communicate with an ESP32, and implement data exchange between the ESP32 and an OM2M server for remote monitoring of CPU and RAM usage.</w:t>
      </w:r>
    </w:p>
    <w:p w14:paraId="259E311A" w14:textId="77777777" w:rsidR="004F3045" w:rsidRDefault="00000000">
      <w:pPr>
        <w:pStyle w:val="Heading2"/>
      </w:pPr>
      <w:r>
        <w:t>Software Tools Required</w:t>
      </w:r>
    </w:p>
    <w:p w14:paraId="40CE81DF" w14:textId="77777777" w:rsidR="004F3045" w:rsidRDefault="00000000">
      <w:r>
        <w:t>- Postman REST-API Client</w:t>
      </w:r>
      <w:r>
        <w:br/>
        <w:t>- OM2M Server</w:t>
      </w:r>
      <w:r>
        <w:br/>
        <w:t>- Java JDK 1.8</w:t>
      </w:r>
      <w:r>
        <w:br/>
        <w:t>- Python</w:t>
      </w:r>
      <w:r>
        <w:br/>
        <w:t xml:space="preserve">- </w:t>
      </w:r>
      <w:proofErr w:type="spellStart"/>
      <w:r>
        <w:t>Jupyter</w:t>
      </w:r>
      <w:proofErr w:type="spellEnd"/>
      <w:r>
        <w:t xml:space="preserve"> Notebook</w:t>
      </w:r>
    </w:p>
    <w:p w14:paraId="4D59102B" w14:textId="77777777" w:rsidR="004F3045" w:rsidRDefault="00000000">
      <w:pPr>
        <w:pStyle w:val="Heading2"/>
      </w:pPr>
      <w:r>
        <w:t>Hardware Tools Required</w:t>
      </w:r>
    </w:p>
    <w:p w14:paraId="6CCE1863" w14:textId="3188FD4C" w:rsidR="004F3045" w:rsidRDefault="00000000">
      <w:r>
        <w:t>- 1 ESP32</w:t>
      </w:r>
      <w:r>
        <w:br/>
        <w:t>- 1 LED</w:t>
      </w:r>
      <w:r>
        <w:br/>
        <w:t>- 2 Laptops</w:t>
      </w:r>
      <w:r>
        <w:br/>
        <w:t xml:space="preserve">- Stable </w:t>
      </w:r>
      <w:proofErr w:type="spellStart"/>
      <w:r>
        <w:t>WiFi</w:t>
      </w:r>
      <w:proofErr w:type="spellEnd"/>
      <w:r>
        <w:t xml:space="preserve"> connection</w:t>
      </w:r>
    </w:p>
    <w:p w14:paraId="398A74D8" w14:textId="77777777" w:rsidR="004F3045" w:rsidRDefault="00000000">
      <w:pPr>
        <w:pStyle w:val="Heading2"/>
      </w:pPr>
      <w:r>
        <w:t xml:space="preserve">Experiment 1: Setting up Postman, OM2M Server, and </w:t>
      </w:r>
      <w:proofErr w:type="spellStart"/>
      <w:r>
        <w:t>Jupyter</w:t>
      </w:r>
      <w:proofErr w:type="spellEnd"/>
      <w:r>
        <w:t xml:space="preserve"> Notebook</w:t>
      </w:r>
    </w:p>
    <w:p w14:paraId="0FB14515" w14:textId="77777777" w:rsidR="004F3045" w:rsidRDefault="00000000">
      <w:pPr>
        <w:pStyle w:val="Heading3"/>
      </w:pPr>
      <w:r>
        <w:t>Procedure</w:t>
      </w:r>
    </w:p>
    <w:p w14:paraId="1EB3FC77" w14:textId="77777777" w:rsidR="004F3045" w:rsidRDefault="00000000">
      <w:r>
        <w:t>1. Postman Installation:</w:t>
      </w:r>
      <w:r>
        <w:br/>
        <w:t xml:space="preserve">   - Download and install Postman.</w:t>
      </w:r>
      <w:r>
        <w:br/>
        <w:t xml:space="preserve">   - Import the OM2M REST API collection for testing.</w:t>
      </w:r>
    </w:p>
    <w:p w14:paraId="79E91FCB" w14:textId="77777777" w:rsidR="004F3045" w:rsidRDefault="00000000">
      <w:r>
        <w:t>2. OM2M Server Setup:</w:t>
      </w:r>
      <w:r>
        <w:br/>
        <w:t xml:space="preserve">   - Download and extract OM2M.</w:t>
      </w:r>
      <w:r>
        <w:br/>
        <w:t xml:space="preserve">   - Modify config.ini to set the port to 5089.</w:t>
      </w:r>
      <w:r>
        <w:br/>
        <w:t xml:space="preserve">   - Start the OM2M server and log in via http://127.0.0.1:5089/webpage.</w:t>
      </w:r>
    </w:p>
    <w:p w14:paraId="7020536C" w14:textId="4EFB88C9" w:rsidR="006D0DD3" w:rsidRDefault="00000000">
      <w:r>
        <w:t xml:space="preserve">3. Python and </w:t>
      </w:r>
      <w:proofErr w:type="spellStart"/>
      <w:r>
        <w:t>Jupyter</w:t>
      </w:r>
      <w:proofErr w:type="spellEnd"/>
      <w:r>
        <w:t xml:space="preserve"> Notebook Setup:</w:t>
      </w:r>
      <w:r>
        <w:br/>
        <w:t xml:space="preserve">   - Install Python and </w:t>
      </w:r>
      <w:proofErr w:type="spellStart"/>
      <w:r>
        <w:t>Jupyter</w:t>
      </w:r>
      <w:proofErr w:type="spellEnd"/>
      <w:r>
        <w:t xml:space="preserve"> Notebook.</w:t>
      </w:r>
      <w:r>
        <w:br/>
        <w:t xml:space="preserve">   - Set up a virtual environment and install required dependencies.</w:t>
      </w:r>
    </w:p>
    <w:p w14:paraId="1AB936B3" w14:textId="1DA6D1A0" w:rsidR="006D0DD3" w:rsidRPr="006D0DD3" w:rsidRDefault="006D0DD3">
      <w:pP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D0DD3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Creating the OM2M Resource tree using postman</w:t>
      </w:r>
    </w:p>
    <w:p w14:paraId="49F5A5E6" w14:textId="67E49634" w:rsidR="006D0DD3" w:rsidRDefault="006D0DD3" w:rsidP="006D0DD3">
      <w:pPr>
        <w:pStyle w:val="ListParagraph"/>
        <w:numPr>
          <w:ilvl w:val="0"/>
          <w:numId w:val="10"/>
        </w:numPr>
      </w:pPr>
      <w:r w:rsidRPr="006D0DD3">
        <w:lastRenderedPageBreak/>
        <w:t xml:space="preserve">Go to the Postman then click Workspaces then press Import then Upload Files and select the JSON files named as ‘OM2M REST </w:t>
      </w:r>
      <w:proofErr w:type="spellStart"/>
      <w:r w:rsidRPr="006D0DD3">
        <w:t>APIs.postman</w:t>
      </w:r>
      <w:proofErr w:type="spellEnd"/>
      <w:r w:rsidRPr="006D0DD3">
        <w:t xml:space="preserve"> </w:t>
      </w:r>
      <w:proofErr w:type="spellStart"/>
      <w:proofErr w:type="gramStart"/>
      <w:r w:rsidRPr="006D0DD3">
        <w:t>collection.json</w:t>
      </w:r>
      <w:proofErr w:type="spellEnd"/>
      <w:proofErr w:type="gramEnd"/>
      <w:r w:rsidRPr="006D0DD3">
        <w:t>’</w:t>
      </w:r>
    </w:p>
    <w:p w14:paraId="576023A7" w14:textId="3839FBED" w:rsidR="006D0DD3" w:rsidRDefault="006D0DD3" w:rsidP="006D0DD3">
      <w:pPr>
        <w:pStyle w:val="ListParagraph"/>
        <w:numPr>
          <w:ilvl w:val="0"/>
          <w:numId w:val="10"/>
        </w:numPr>
      </w:pPr>
      <w:r w:rsidRPr="006D0DD3">
        <w:t>Click on Import. We can see the request collections below the OM2M Rest APIs</w:t>
      </w:r>
    </w:p>
    <w:p w14:paraId="1A6CD4A1" w14:textId="7864853E" w:rsidR="006D0DD3" w:rsidRDefault="006D0DD3" w:rsidP="006D0DD3">
      <w:pPr>
        <w:pStyle w:val="ListParagraph"/>
        <w:numPr>
          <w:ilvl w:val="0"/>
          <w:numId w:val="10"/>
        </w:numPr>
      </w:pPr>
      <w:r w:rsidRPr="006D0DD3">
        <w:t>Before using the collection make sure the OM2M server is running and available at http://127.0.0.1: 5089/webpage. The request can be sent by pressing the “Send” button in postman, after selecting any request.</w:t>
      </w:r>
    </w:p>
    <w:p w14:paraId="35048F4F" w14:textId="382AB106" w:rsidR="006D0DD3" w:rsidRDefault="006D0DD3" w:rsidP="006D0DD3">
      <w:pPr>
        <w:pStyle w:val="ListParagraph"/>
        <w:numPr>
          <w:ilvl w:val="0"/>
          <w:numId w:val="10"/>
        </w:numPr>
      </w:pPr>
      <w:r>
        <w:t>Now send each of the following commands to construct the resource tree</w:t>
      </w:r>
    </w:p>
    <w:p w14:paraId="27F1DCA7" w14:textId="2163229E" w:rsidR="006D0DD3" w:rsidRDefault="006D0DD3" w:rsidP="006D0DD3">
      <w:pPr>
        <w:pStyle w:val="ListParagraph"/>
        <w:numPr>
          <w:ilvl w:val="0"/>
          <w:numId w:val="11"/>
        </w:numPr>
      </w:pPr>
      <w:r w:rsidRPr="006D0DD3">
        <w:t>Creating an Application Entity: Select Post Create Application Entity Press Send</w:t>
      </w:r>
    </w:p>
    <w:p w14:paraId="05ACB439" w14:textId="08355886" w:rsidR="006D0DD3" w:rsidRDefault="006D0DD3" w:rsidP="006D0DD3">
      <w:pPr>
        <w:pStyle w:val="ListParagraph"/>
        <w:numPr>
          <w:ilvl w:val="0"/>
          <w:numId w:val="11"/>
        </w:numPr>
      </w:pPr>
      <w:r w:rsidRPr="006D0DD3">
        <w:t>Creating a container for device called Node-1: Select Post Create Node-1 container Press Send</w:t>
      </w:r>
    </w:p>
    <w:p w14:paraId="56E96768" w14:textId="4E7153BB" w:rsidR="006D0DD3" w:rsidRDefault="006D0DD3" w:rsidP="006D0DD3">
      <w:pPr>
        <w:pStyle w:val="ListParagraph"/>
        <w:numPr>
          <w:ilvl w:val="0"/>
          <w:numId w:val="11"/>
        </w:numPr>
      </w:pPr>
      <w:r w:rsidRPr="006D0DD3">
        <w:t xml:space="preserve">Creating a Descriptor container: Select Post create descriptor </w:t>
      </w:r>
      <w:proofErr w:type="spellStart"/>
      <w:r w:rsidRPr="006D0DD3">
        <w:t>cnt</w:t>
      </w:r>
      <w:proofErr w:type="spellEnd"/>
      <w:r w:rsidRPr="006D0DD3">
        <w:t xml:space="preserve"> Press Send</w:t>
      </w:r>
    </w:p>
    <w:p w14:paraId="1920E519" w14:textId="69DF7BC7" w:rsidR="006D0DD3" w:rsidRDefault="006D0DD3" w:rsidP="006D0DD3">
      <w:pPr>
        <w:pStyle w:val="ListParagraph"/>
        <w:numPr>
          <w:ilvl w:val="0"/>
          <w:numId w:val="11"/>
        </w:numPr>
      </w:pPr>
      <w:r w:rsidRPr="006D0DD3">
        <w:t>Creating a Data container: Select Post Create Data Container Press Send</w:t>
      </w:r>
    </w:p>
    <w:p w14:paraId="6DF80068" w14:textId="012BC43A" w:rsidR="006D0DD3" w:rsidRDefault="006D0DD3" w:rsidP="006D0DD3">
      <w:pPr>
        <w:pStyle w:val="ListParagraph"/>
        <w:numPr>
          <w:ilvl w:val="0"/>
          <w:numId w:val="11"/>
        </w:numPr>
      </w:pPr>
      <w:r w:rsidRPr="006D0DD3">
        <w:t xml:space="preserve">Creating descriptor content instance: Select Post create descriptor </w:t>
      </w:r>
      <w:proofErr w:type="spellStart"/>
      <w:r w:rsidRPr="006D0DD3">
        <w:t>cin</w:t>
      </w:r>
      <w:proofErr w:type="spellEnd"/>
      <w:r w:rsidRPr="006D0DD3">
        <w:t xml:space="preserve"> Press Send</w:t>
      </w:r>
    </w:p>
    <w:p w14:paraId="164C8930" w14:textId="7681D3D7" w:rsidR="006D0DD3" w:rsidRDefault="006D0DD3" w:rsidP="006D0DD3">
      <w:pPr>
        <w:pStyle w:val="ListParagraph"/>
        <w:numPr>
          <w:ilvl w:val="0"/>
          <w:numId w:val="11"/>
        </w:numPr>
      </w:pPr>
      <w:r w:rsidRPr="006D0DD3">
        <w:t>Creating data content instance 1 &amp; 2: Select Post Create Content instance 1/2 Press Send</w:t>
      </w:r>
    </w:p>
    <w:p w14:paraId="43F56855" w14:textId="36396BFB" w:rsidR="006D0DD3" w:rsidRDefault="006D0DD3" w:rsidP="006D0DD3">
      <w:pPr>
        <w:pStyle w:val="ListParagraph"/>
        <w:numPr>
          <w:ilvl w:val="0"/>
          <w:numId w:val="11"/>
        </w:numPr>
      </w:pPr>
      <w:r w:rsidRPr="006D0DD3">
        <w:t>Retrieving the latest content instance: Select GET latest Content instance Press Send</w:t>
      </w:r>
    </w:p>
    <w:p w14:paraId="29DDA91D" w14:textId="01EC4C76" w:rsidR="006D0DD3" w:rsidRDefault="006D0DD3" w:rsidP="006D0DD3">
      <w:pPr>
        <w:pStyle w:val="ListParagraph"/>
        <w:numPr>
          <w:ilvl w:val="0"/>
          <w:numId w:val="11"/>
        </w:numPr>
      </w:pPr>
      <w:r w:rsidRPr="006D0DD3">
        <w:t>Retrieving the oldest content instance: Select GET oldest Content instance Press Send</w:t>
      </w:r>
    </w:p>
    <w:p w14:paraId="057A8EE4" w14:textId="5BDFD66A" w:rsidR="006D0DD3" w:rsidRDefault="006D0DD3" w:rsidP="006D0DD3">
      <w:pPr>
        <w:pStyle w:val="ListParagraph"/>
        <w:numPr>
          <w:ilvl w:val="0"/>
          <w:numId w:val="11"/>
        </w:numPr>
      </w:pPr>
      <w:r w:rsidRPr="006D0DD3">
        <w:t>Retrieving all content instances: Select GET all data of a container Press Send</w:t>
      </w:r>
    </w:p>
    <w:p w14:paraId="7D371A94" w14:textId="539C8264" w:rsidR="006D0DD3" w:rsidRDefault="006D0DD3" w:rsidP="006D0DD3">
      <w:pPr>
        <w:pStyle w:val="ListParagraph"/>
        <w:numPr>
          <w:ilvl w:val="0"/>
          <w:numId w:val="11"/>
        </w:numPr>
      </w:pPr>
      <w:r w:rsidRPr="006D0DD3">
        <w:t xml:space="preserve">Updating number of attributes inside data container: Select PUT update </w:t>
      </w:r>
      <w:proofErr w:type="spellStart"/>
      <w:r w:rsidRPr="006D0DD3">
        <w:t>cnt</w:t>
      </w:r>
      <w:proofErr w:type="spellEnd"/>
      <w:r w:rsidRPr="006D0DD3">
        <w:t xml:space="preserve"> </w:t>
      </w:r>
      <w:proofErr w:type="spellStart"/>
      <w:r w:rsidRPr="006D0DD3">
        <w:t>attrs</w:t>
      </w:r>
      <w:proofErr w:type="spellEnd"/>
      <w:r w:rsidRPr="006D0DD3">
        <w:t xml:space="preserve"> Sen</w:t>
      </w:r>
      <w:r>
        <w:t>d.</w:t>
      </w:r>
    </w:p>
    <w:p w14:paraId="5EDFA7F4" w14:textId="77777777" w:rsidR="004F3045" w:rsidRDefault="00000000">
      <w:pPr>
        <w:pStyle w:val="Heading3"/>
      </w:pPr>
      <w:r>
        <w:t>Observations</w:t>
      </w:r>
    </w:p>
    <w:p w14:paraId="60079D87" w14:textId="159CDCC5" w:rsidR="006D0DD3" w:rsidRDefault="00000000">
      <w:r>
        <w:t>- The OM2M resource tree was successfully created.</w:t>
      </w:r>
      <w:r>
        <w:br/>
        <w:t>- Postman successfully sent API requests to OM2M.</w:t>
      </w:r>
      <w:r>
        <w:br/>
        <w:t xml:space="preserve">- </w:t>
      </w:r>
      <w:proofErr w:type="spellStart"/>
      <w:r>
        <w:t>Jupyter</w:t>
      </w:r>
      <w:proofErr w:type="spellEnd"/>
      <w:r>
        <w:t xml:space="preserve"> Notebook was successfully configure</w:t>
      </w:r>
      <w:r w:rsidR="006D0DD3">
        <w:t>d.</w:t>
      </w:r>
    </w:p>
    <w:p w14:paraId="2A1F1545" w14:textId="1B2ABD0F" w:rsidR="006D0DD3" w:rsidRDefault="006D0DD3">
      <w:r>
        <w:t>- resource tree was formed</w:t>
      </w:r>
    </w:p>
    <w:p w14:paraId="099F3FBC" w14:textId="77777777" w:rsidR="004F3045" w:rsidRDefault="00000000">
      <w:pPr>
        <w:pStyle w:val="Heading3"/>
      </w:pPr>
      <w:r>
        <w:t>Results/Conclusions</w:t>
      </w:r>
    </w:p>
    <w:p w14:paraId="3D5CC505" w14:textId="77777777" w:rsidR="004F3045" w:rsidRDefault="00000000">
      <w:r>
        <w:t>OM2M and Postman were set up successfully, allowing device resource management through API requests.</w:t>
      </w:r>
    </w:p>
    <w:p w14:paraId="0BE10D70" w14:textId="65FCF963" w:rsidR="006D0DD3" w:rsidRDefault="00DD2D61">
      <w:r>
        <w:rPr>
          <w:noProof/>
        </w:rPr>
        <w:lastRenderedPageBreak/>
        <w:drawing>
          <wp:inline distT="0" distB="0" distL="0" distR="0" wp14:anchorId="34F83657" wp14:editId="558B0680">
            <wp:extent cx="5486400" cy="3002280"/>
            <wp:effectExtent l="0" t="0" r="0" b="7620"/>
            <wp:docPr id="134195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53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A6C9" w14:textId="7C739F7B" w:rsidR="006D0DD3" w:rsidRDefault="006D0DD3" w:rsidP="006D0DD3">
      <w:r>
        <w:rPr>
          <w:noProof/>
        </w:rPr>
        <w:drawing>
          <wp:inline distT="0" distB="0" distL="0" distR="0" wp14:anchorId="4FDFD900" wp14:editId="5320C2A9">
            <wp:extent cx="5486400" cy="3426460"/>
            <wp:effectExtent l="0" t="0" r="0" b="2540"/>
            <wp:docPr id="143257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4BEE" w14:textId="77777777" w:rsidR="006D0DD3" w:rsidRDefault="006D0DD3">
      <w:pPr>
        <w:pStyle w:val="Heading2"/>
      </w:pPr>
    </w:p>
    <w:p w14:paraId="53E21CAC" w14:textId="77777777" w:rsidR="006D0DD3" w:rsidRDefault="006D0DD3" w:rsidP="006D0DD3"/>
    <w:p w14:paraId="62F2DF60" w14:textId="77777777" w:rsidR="006D0DD3" w:rsidRDefault="006D0DD3" w:rsidP="006D0DD3"/>
    <w:p w14:paraId="60E14EC9" w14:textId="77777777" w:rsidR="006D0DD3" w:rsidRDefault="006D0DD3" w:rsidP="006D0DD3"/>
    <w:p w14:paraId="4F30021C" w14:textId="77777777" w:rsidR="006D0DD3" w:rsidRDefault="006D0DD3" w:rsidP="006D0DD3"/>
    <w:p w14:paraId="1396F9C0" w14:textId="77777777" w:rsidR="006D0DD3" w:rsidRDefault="006D0DD3" w:rsidP="006D0DD3"/>
    <w:p w14:paraId="3E4486B6" w14:textId="77777777" w:rsidR="006D0DD3" w:rsidRPr="006D0DD3" w:rsidRDefault="006D0DD3" w:rsidP="006D0DD3"/>
    <w:p w14:paraId="2AFF33B9" w14:textId="57C6D3F5" w:rsidR="004F3045" w:rsidRDefault="00000000">
      <w:pPr>
        <w:pStyle w:val="Heading2"/>
      </w:pPr>
      <w:r>
        <w:t>Experiment 2: Publishing CPU and RAM Usage Data to OM2M</w:t>
      </w:r>
    </w:p>
    <w:p w14:paraId="1B70110F" w14:textId="77777777" w:rsidR="004F3045" w:rsidRDefault="00000000">
      <w:pPr>
        <w:pStyle w:val="Heading3"/>
      </w:pPr>
      <w:r>
        <w:t>Procedure</w:t>
      </w:r>
    </w:p>
    <w:p w14:paraId="354B1F8D" w14:textId="77777777" w:rsidR="004F3045" w:rsidRDefault="00000000">
      <w:r>
        <w:t xml:space="preserve">1. Using </w:t>
      </w:r>
      <w:proofErr w:type="spellStart"/>
      <w:r>
        <w:t>Jupyter</w:t>
      </w:r>
      <w:proofErr w:type="spellEnd"/>
      <w:r>
        <w:t xml:space="preserve"> Notebook as a Mock Device:</w:t>
      </w:r>
      <w:r>
        <w:br/>
        <w:t xml:space="preserve">   - Launch </w:t>
      </w:r>
      <w:proofErr w:type="spellStart"/>
      <w:r>
        <w:t>Jupyter</w:t>
      </w:r>
      <w:proofErr w:type="spellEnd"/>
      <w:r>
        <w:t xml:space="preserve"> Notebook and run "Mock Device CPU </w:t>
      </w:r>
      <w:proofErr w:type="spellStart"/>
      <w:r>
        <w:t>Usage.ipynb</w:t>
      </w:r>
      <w:proofErr w:type="spellEnd"/>
      <w:r>
        <w:t>".</w:t>
      </w:r>
      <w:r>
        <w:br/>
        <w:t xml:space="preserve">   - Publish CPU and RAM usage data to OM2M.</w:t>
      </w:r>
    </w:p>
    <w:p w14:paraId="1E06396B" w14:textId="77777777" w:rsidR="004F3045" w:rsidRDefault="00000000">
      <w:r>
        <w:t>2. OM2M Resource Tree Updates:</w:t>
      </w:r>
      <w:r>
        <w:br/>
        <w:t xml:space="preserve">   - Send API requests to create an application entity and data container.</w:t>
      </w:r>
      <w:r>
        <w:br/>
        <w:t xml:space="preserve">   - Retrieve and visualize stored data.</w:t>
      </w:r>
    </w:p>
    <w:p w14:paraId="6FD58580" w14:textId="77777777" w:rsidR="004F3045" w:rsidRDefault="00000000">
      <w:pPr>
        <w:pStyle w:val="Heading3"/>
      </w:pPr>
      <w:r>
        <w:t>Observations</w:t>
      </w:r>
    </w:p>
    <w:p w14:paraId="6D6F7236" w14:textId="77777777" w:rsidR="004F3045" w:rsidRDefault="00000000">
      <w:r>
        <w:t>- CPU and RAM usage data was successfully published to OM2M.</w:t>
      </w:r>
      <w:r>
        <w:br/>
        <w:t>- Data updates appeared in the OM2M resource tree.</w:t>
      </w:r>
    </w:p>
    <w:p w14:paraId="677D856A" w14:textId="77777777" w:rsidR="004F3045" w:rsidRDefault="00000000">
      <w:pPr>
        <w:pStyle w:val="Heading3"/>
      </w:pPr>
      <w:r>
        <w:t>Results/Conclusions</w:t>
      </w:r>
    </w:p>
    <w:p w14:paraId="557420D4" w14:textId="77777777" w:rsidR="004F3045" w:rsidRDefault="00000000">
      <w:r>
        <w:t>The system successfully simulated data publishing from a device to OM2M.</w:t>
      </w:r>
    </w:p>
    <w:p w14:paraId="2F74F4BE" w14:textId="77777777" w:rsidR="00DD2D61" w:rsidRDefault="00DD2D61"/>
    <w:p w14:paraId="3E663B39" w14:textId="77777777" w:rsidR="00DD2D61" w:rsidRDefault="00DD2D61"/>
    <w:p w14:paraId="19310EF3" w14:textId="77777777" w:rsidR="00DD2D61" w:rsidRDefault="00DD2D61"/>
    <w:p w14:paraId="40740431" w14:textId="5EDE0D89" w:rsidR="00DD2D61" w:rsidRDefault="00DD2D61">
      <w:r>
        <w:rPr>
          <w:noProof/>
        </w:rPr>
        <w:drawing>
          <wp:inline distT="0" distB="0" distL="0" distR="0" wp14:anchorId="3A6EEB89" wp14:editId="4E039229">
            <wp:extent cx="5486400" cy="2882900"/>
            <wp:effectExtent l="0" t="0" r="0" b="0"/>
            <wp:docPr id="183281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37D2" w14:textId="34BE6582" w:rsidR="00DD2D61" w:rsidRDefault="00DD2D61">
      <w:r>
        <w:rPr>
          <w:noProof/>
        </w:rPr>
        <w:lastRenderedPageBreak/>
        <w:drawing>
          <wp:inline distT="0" distB="0" distL="0" distR="0" wp14:anchorId="0748FC07" wp14:editId="391EBE6B">
            <wp:extent cx="5486400" cy="4418330"/>
            <wp:effectExtent l="0" t="0" r="0" b="1270"/>
            <wp:docPr id="204479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93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B170" w14:textId="77777777" w:rsidR="00DD2D61" w:rsidRDefault="00DD2D61"/>
    <w:p w14:paraId="4748FEDE" w14:textId="77777777" w:rsidR="00DD2D61" w:rsidRDefault="00DD2D61"/>
    <w:p w14:paraId="08990274" w14:textId="77777777" w:rsidR="00DD2D61" w:rsidRDefault="00DD2D61"/>
    <w:p w14:paraId="1F8AC08F" w14:textId="77777777" w:rsidR="00DD2D61" w:rsidRDefault="00DD2D61"/>
    <w:p w14:paraId="7B3C62B7" w14:textId="77777777" w:rsidR="00DD2D61" w:rsidRDefault="00DD2D61"/>
    <w:p w14:paraId="6BE68D3C" w14:textId="77777777" w:rsidR="00DD2D61" w:rsidRDefault="00DD2D61"/>
    <w:p w14:paraId="55353FAF" w14:textId="77777777" w:rsidR="00DD2D61" w:rsidRDefault="00DD2D61"/>
    <w:p w14:paraId="7B2D40CA" w14:textId="77777777" w:rsidR="00DD2D61" w:rsidRDefault="00DD2D61"/>
    <w:p w14:paraId="459E54B4" w14:textId="77777777" w:rsidR="00DD2D61" w:rsidRDefault="00DD2D61"/>
    <w:p w14:paraId="1BA91ECE" w14:textId="77777777" w:rsidR="00DD2D61" w:rsidRDefault="00DD2D61"/>
    <w:p w14:paraId="631C3F61" w14:textId="77777777" w:rsidR="004F3045" w:rsidRDefault="00000000">
      <w:pPr>
        <w:pStyle w:val="Heading2"/>
      </w:pPr>
      <w:r>
        <w:lastRenderedPageBreak/>
        <w:t>Experiment 3: Implementing a Remote CPU and RAM Usage Monitor</w:t>
      </w:r>
    </w:p>
    <w:p w14:paraId="4DB84853" w14:textId="77777777" w:rsidR="004F3045" w:rsidRDefault="00000000">
      <w:pPr>
        <w:pStyle w:val="Heading3"/>
      </w:pPr>
      <w:r>
        <w:t>Procedure</w:t>
      </w:r>
    </w:p>
    <w:p w14:paraId="31BB7B0F" w14:textId="77777777" w:rsidR="004F3045" w:rsidRDefault="00000000">
      <w:r>
        <w:t>1. ESP32 Data Retrieval from OM2M:</w:t>
      </w:r>
      <w:r>
        <w:br/>
        <w:t xml:space="preserve">   - ESP32 fetches the latest CPU and RAM usage data via an HTTP GET request.</w:t>
      </w:r>
      <w:r>
        <w:br/>
        <w:t xml:space="preserve">   - Data is printed to the serial monitor.</w:t>
      </w:r>
    </w:p>
    <w:p w14:paraId="006CBF4D" w14:textId="77777777" w:rsidR="004F3045" w:rsidRDefault="00000000">
      <w:r>
        <w:t>2. LED Blinking Based on CPU/RAM Threshold:</w:t>
      </w:r>
      <w:r>
        <w:br/>
        <w:t xml:space="preserve">   - If CPU or RAM usage exceeds a defined threshold, the LED blinks rapidly.</w:t>
      </w:r>
      <w:r>
        <w:br/>
        <w:t xml:space="preserve">   - The LED stops blinking once values return to a safe range.</w:t>
      </w:r>
    </w:p>
    <w:p w14:paraId="66F3A012" w14:textId="77777777" w:rsidR="004F3045" w:rsidRDefault="00000000">
      <w:pPr>
        <w:pStyle w:val="Heading3"/>
      </w:pPr>
      <w:r>
        <w:t>Observations</w:t>
      </w:r>
    </w:p>
    <w:p w14:paraId="2B50CE19" w14:textId="77777777" w:rsidR="004F3045" w:rsidRDefault="00000000">
      <w:r>
        <w:t>- ESP32 successfully retrieved data from OM2M.</w:t>
      </w:r>
      <w:r>
        <w:br/>
        <w:t>- LED responded correctly to threshold exceedances.</w:t>
      </w:r>
    </w:p>
    <w:p w14:paraId="55FF682D" w14:textId="77777777" w:rsidR="004F3045" w:rsidRDefault="00000000">
      <w:pPr>
        <w:pStyle w:val="Heading3"/>
      </w:pPr>
      <w:r>
        <w:t>Results/Conclusions</w:t>
      </w:r>
    </w:p>
    <w:p w14:paraId="424C710C" w14:textId="77777777" w:rsidR="004F3045" w:rsidRDefault="00000000">
      <w:r>
        <w:t>The ESP32 successfully monitored and reacted to CPU and RAM usage changes.</w:t>
      </w:r>
    </w:p>
    <w:p w14:paraId="5E2C60A0" w14:textId="77777777" w:rsidR="00DD2D61" w:rsidRDefault="00DD2D61"/>
    <w:p w14:paraId="50E733F2" w14:textId="09BB0AF9" w:rsidR="00DD2D61" w:rsidRPr="00DD2D61" w:rsidRDefault="00DD2D61" w:rsidP="00DD2D61">
      <w:pPr>
        <w:rPr>
          <w:lang w:val="en-IN"/>
        </w:rPr>
      </w:pPr>
      <w:r w:rsidRPr="00DD2D61">
        <w:rPr>
          <w:lang w:val="en-IN"/>
        </w:rPr>
        <w:drawing>
          <wp:inline distT="0" distB="0" distL="0" distR="0" wp14:anchorId="183C0060" wp14:editId="748ABE7F">
            <wp:extent cx="5486400" cy="4264025"/>
            <wp:effectExtent l="0" t="0" r="0" b="3175"/>
            <wp:docPr id="1760914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03D5" w14:textId="77777777" w:rsidR="00DD2D61" w:rsidRDefault="00DD2D61"/>
    <w:sectPr w:rsidR="00DD2D6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AD2202F"/>
    <w:multiLevelType w:val="hybridMultilevel"/>
    <w:tmpl w:val="C89C7F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01E06C6"/>
    <w:multiLevelType w:val="hybridMultilevel"/>
    <w:tmpl w:val="00F29D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2397341">
    <w:abstractNumId w:val="8"/>
  </w:num>
  <w:num w:numId="2" w16cid:durableId="1378313210">
    <w:abstractNumId w:val="6"/>
  </w:num>
  <w:num w:numId="3" w16cid:durableId="726222033">
    <w:abstractNumId w:val="5"/>
  </w:num>
  <w:num w:numId="4" w16cid:durableId="1459447638">
    <w:abstractNumId w:val="4"/>
  </w:num>
  <w:num w:numId="5" w16cid:durableId="1201819715">
    <w:abstractNumId w:val="7"/>
  </w:num>
  <w:num w:numId="6" w16cid:durableId="780415125">
    <w:abstractNumId w:val="3"/>
  </w:num>
  <w:num w:numId="7" w16cid:durableId="552809437">
    <w:abstractNumId w:val="2"/>
  </w:num>
  <w:num w:numId="8" w16cid:durableId="1594588363">
    <w:abstractNumId w:val="1"/>
  </w:num>
  <w:num w:numId="9" w16cid:durableId="272053270">
    <w:abstractNumId w:val="0"/>
  </w:num>
  <w:num w:numId="10" w16cid:durableId="852645245">
    <w:abstractNumId w:val="10"/>
  </w:num>
  <w:num w:numId="11" w16cid:durableId="4875269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07485"/>
    <w:rsid w:val="0015074B"/>
    <w:rsid w:val="001C3FD8"/>
    <w:rsid w:val="0029639D"/>
    <w:rsid w:val="00326F90"/>
    <w:rsid w:val="004D2B19"/>
    <w:rsid w:val="004F3045"/>
    <w:rsid w:val="006D0DD3"/>
    <w:rsid w:val="00792FF0"/>
    <w:rsid w:val="00AA1D8D"/>
    <w:rsid w:val="00B47730"/>
    <w:rsid w:val="00CB0664"/>
    <w:rsid w:val="00DD2D61"/>
    <w:rsid w:val="00F2129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BF6FE8"/>
  <w14:defaultImageDpi w14:val="300"/>
  <w15:docId w15:val="{47A0F48F-9D6E-48CA-8493-9B52BFC54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8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rishabh goyal</cp:lastModifiedBy>
  <cp:revision>5</cp:revision>
  <dcterms:created xsi:type="dcterms:W3CDTF">2025-03-03T06:32:00Z</dcterms:created>
  <dcterms:modified xsi:type="dcterms:W3CDTF">2025-03-03T10:05:00Z</dcterms:modified>
  <cp:category/>
</cp:coreProperties>
</file>